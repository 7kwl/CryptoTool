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478A"/>
          <w:sz w:val="56"/>
        </w:rPr>
        <w:t>WinForms 界面布局设计语法</w:t>
      </w:r>
    </w:p>
    <w:p>
      <w:pPr>
        <w:jc w:val="center"/>
      </w:pPr>
      <w:r>
        <w:rPr>
          <w:color w:val="555555"/>
          <w:sz w:val="32"/>
        </w:rPr>
        <w:t>基于 Designer.cs 文件的实战学习指南</w:t>
      </w:r>
    </w:p>
    <w:p/>
    <w:p/>
    <w:p>
      <w:pPr>
        <w:jc w:val="center"/>
      </w:pPr>
      <w:r>
        <w:rPr>
          <w:color w:val="777777"/>
          <w:sz w:val="24"/>
        </w:rPr>
        <w:t>以 CryptoTool 项目 EcdsaTabControl 为案例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40"/>
      </w:pPr>
      <w:r>
        <w:rPr>
          <w:b/>
          <w:sz w:val="22"/>
        </w:rPr>
        <w:t>第一章  理解 Designer.cs 文件结构</w:t>
      </w:r>
    </w:p>
    <w:p>
      <w:pPr>
        <w:spacing w:after="40"/>
      </w:pPr>
      <w:r>
        <w:rPr>
          <w:b/>
          <w:sz w:val="22"/>
        </w:rPr>
        <w:t>第二章  控件的父子层级关系</w:t>
      </w:r>
    </w:p>
    <w:p>
      <w:pPr>
        <w:spacing w:after="40"/>
      </w:pPr>
      <w:r>
        <w:rPr>
          <w:b/>
          <w:sz w:val="22"/>
        </w:rPr>
        <w:t>第三章  核心布局控件详解</w:t>
      </w:r>
    </w:p>
    <w:p>
      <w:pPr>
        <w:spacing w:after="40"/>
      </w:pPr>
      <w:r>
        <w:rPr>
          <w:sz w:val="22"/>
        </w:rPr>
        <w:t xml:space="preserve">  3.1  TableLayoutPanel（网格布局）</w:t>
      </w:r>
    </w:p>
    <w:p>
      <w:pPr>
        <w:spacing w:after="40"/>
      </w:pPr>
      <w:r>
        <w:rPr>
          <w:sz w:val="22"/>
        </w:rPr>
        <w:t xml:space="preserve">  3.2  Panel（面板）</w:t>
      </w:r>
    </w:p>
    <w:p>
      <w:pPr>
        <w:spacing w:after="40"/>
      </w:pPr>
      <w:r>
        <w:rPr>
          <w:sz w:val="22"/>
        </w:rPr>
        <w:t xml:space="preserve">  3.3  GroupBox（分组框）</w:t>
      </w:r>
    </w:p>
    <w:p>
      <w:pPr>
        <w:spacing w:after="40"/>
      </w:pPr>
      <w:r>
        <w:rPr>
          <w:sz w:val="22"/>
        </w:rPr>
        <w:t xml:space="preserve">  3.4  FlowLayoutPanel（流式布局）</w:t>
      </w:r>
    </w:p>
    <w:p>
      <w:pPr>
        <w:spacing w:after="40"/>
      </w:pPr>
      <w:r>
        <w:rPr>
          <w:sz w:val="22"/>
        </w:rPr>
        <w:t xml:space="preserve">  3.5  SplitContainer（分割容器）</w:t>
      </w:r>
    </w:p>
    <w:p>
      <w:pPr>
        <w:spacing w:after="40"/>
      </w:pPr>
      <w:r>
        <w:rPr>
          <w:b/>
          <w:sz w:val="22"/>
        </w:rPr>
        <w:t>第四章  定位与尺寸属性</w:t>
      </w:r>
    </w:p>
    <w:p>
      <w:pPr>
        <w:spacing w:after="40"/>
      </w:pPr>
      <w:r>
        <w:rPr>
          <w:sz w:val="22"/>
        </w:rPr>
        <w:t xml:space="preserve">  4.1  Dock（停靠）</w:t>
      </w:r>
    </w:p>
    <w:p>
      <w:pPr>
        <w:spacing w:after="40"/>
      </w:pPr>
      <w:r>
        <w:rPr>
          <w:sz w:val="22"/>
        </w:rPr>
        <w:t xml:space="preserve">  4.2  Anchor（锚定）</w:t>
      </w:r>
    </w:p>
    <w:p>
      <w:pPr>
        <w:spacing w:after="40"/>
      </w:pPr>
      <w:r>
        <w:rPr>
          <w:sz w:val="22"/>
        </w:rPr>
        <w:t xml:space="preserve">  4.3  Location（位置）</w:t>
      </w:r>
    </w:p>
    <w:p>
      <w:pPr>
        <w:spacing w:after="40"/>
      </w:pPr>
      <w:r>
        <w:rPr>
          <w:sz w:val="22"/>
        </w:rPr>
        <w:t xml:space="preserve">  4.4  Size（尺寸）</w:t>
      </w:r>
    </w:p>
    <w:p>
      <w:pPr>
        <w:spacing w:after="40"/>
      </w:pPr>
      <w:r>
        <w:rPr>
          <w:sz w:val="22"/>
        </w:rPr>
        <w:t xml:space="preserve">  4.5  Padding（内边距）与 Margin（外边距）</w:t>
      </w:r>
    </w:p>
    <w:p>
      <w:pPr>
        <w:spacing w:after="40"/>
      </w:pPr>
      <w:r>
        <w:rPr>
          <w:b/>
          <w:sz w:val="22"/>
        </w:rPr>
        <w:t>第五章  TableLayoutPanel 深入讲解</w:t>
      </w:r>
    </w:p>
    <w:p>
      <w:pPr>
        <w:spacing w:after="40"/>
      </w:pPr>
      <w:r>
        <w:rPr>
          <w:b/>
          <w:sz w:val="22"/>
        </w:rPr>
        <w:t>第六章  实战案例：EcdsaTabControl 完整布局拆解</w:t>
      </w:r>
    </w:p>
    <w:p>
      <w:pPr>
        <w:spacing w:after="40"/>
      </w:pPr>
      <w:r>
        <w:rPr>
          <w:sz w:val="22"/>
        </w:rPr>
        <w:t xml:space="preserve">  6.1  整体结构树</w:t>
      </w:r>
    </w:p>
    <w:p>
      <w:pPr>
        <w:spacing w:after="40"/>
      </w:pPr>
      <w:r>
        <w:rPr>
          <w:sz w:val="22"/>
        </w:rPr>
        <w:t xml:space="preserve">  6.2  页面顶层布局</w:t>
      </w:r>
    </w:p>
    <w:p>
      <w:pPr>
        <w:spacing w:after="40"/>
      </w:pPr>
      <w:r>
        <w:rPr>
          <w:sz w:val="22"/>
        </w:rPr>
        <w:t xml:space="preserve">  6.3  密钥管理区</w:t>
      </w:r>
    </w:p>
    <w:p>
      <w:pPr>
        <w:spacing w:after="40"/>
      </w:pPr>
      <w:r>
        <w:rPr>
          <w:sz w:val="22"/>
        </w:rPr>
        <w:t xml:space="preserve">  6.4  右侧操作面板</w:t>
      </w:r>
    </w:p>
    <w:p>
      <w:pPr>
        <w:spacing w:after="40"/>
      </w:pPr>
      <w:r>
        <w:rPr>
          <w:sz w:val="22"/>
        </w:rPr>
        <w:t xml:space="preserve">  6.5  视图切换与子面板</w:t>
      </w:r>
    </w:p>
    <w:p>
      <w:pPr>
        <w:spacing w:after="40"/>
      </w:pPr>
      <w:r>
        <w:rPr>
          <w:b/>
          <w:sz w:val="22"/>
        </w:rPr>
        <w:t>第七章  常见布局模式总结</w:t>
      </w:r>
    </w:p>
    <w:p>
      <w:pPr>
        <w:spacing w:after="40"/>
      </w:pPr>
      <w:r>
        <w:rPr>
          <w:b/>
          <w:sz w:val="22"/>
        </w:rPr>
        <w:t>第八章  最佳实践与检查清单</w:t>
      </w:r>
    </w:p>
    <w:p>
      <w:r>
        <w:br w:type="page"/>
      </w:r>
    </w:p>
    <w:p>
      <w:pPr>
        <w:pStyle w:val="Heading1"/>
      </w:pPr>
      <w:r>
        <w:t>第一章  理解 Designer.cs 文件结构</w:t>
      </w:r>
    </w:p>
    <w:p>
      <w:r>
        <w:rPr>
          <w:sz w:val="22"/>
        </w:rPr>
        <w:t>在 Visual Studio 中，当你通过拖拽控件或修改属性面板来设计窗体时，IDE 会自动生成一个 Designer.cs 文件。这个文件是 partial class 的一部分，包含 InitializeComponent() 方法，该方法负责创建和配置所有 UI 控件。</w:t>
      </w:r>
    </w:p>
    <w:p>
      <w:pPr>
        <w:pStyle w:val="Heading2"/>
      </w:pPr>
      <w:r>
        <w:t>1.1  文件结构概览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┌─ Designer.cs 文件 ─────────────────────────────┐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│                                                 │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│  using System.Windows.Forms;                    │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│                                                │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│  partial class EcdsaTabControl                  │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│  {                                              │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│      #region 字段声明 (Fields)                  │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│      private TableLayoutPanel mainTableLayout;  │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│      private GroupBox groupKey;                 │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│      private TextBox textPrivateKey;            │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│      // ... 所有控件的引用声明                  │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│      #endregion                                 │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│                                                │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│      #region 属性设置 (Properties)              │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│      // 自定义属性的设置                       │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│      #endregion                                 │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│                                                │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│      // 核心方法                               │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│      private void InitializeComponent()         │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│      {                                          │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│          // 步骤1: 实例化所有控件               │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│          mainTableLayout = new TableLayoutPanel();│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│          groupKey = new GroupBox();              │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│          // ...                                 │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│                                                │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│          // 步骤2: 建立父子关系 (Controls.Add)  │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│          groupKey.Controls.Add(textPrivateKey); │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│          // ...                                 │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│                                                │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│          // 步骤3: 设置控件属性                  │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│          textPrivateKey.Multiline = true;        │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│          textPrivateKey.Dock = DockStyle.Fill;   │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│          // ...                                  │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│                                                │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│          // 步骤4: 挂载事件处理器               │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│          btnSign.Click += BtnSign_Click;         │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│          // ...                                  │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│                                                │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│          // 最后: 设置自身属性 + 保存布局       │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│          this.Controls.Add(mainTableLayout);     │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│          this.ResumeLayout(false);               │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│      }                                          │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│  }                                              │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└─────────────────────────────────────────────────┘</w:t>
      </w:r>
    </w:p>
    <w:p>
      <w:pPr>
        <w:ind w:left="283"/>
      </w:pPr>
      <w:r>
        <w:rPr>
          <w:b/>
          <w:color w:val="E67E22"/>
          <w:sz w:val="22"/>
        </w:rPr>
        <w:t xml:space="preserve">▸ </w:t>
      </w:r>
      <w:r>
        <w:rPr>
          <w:sz w:val="22"/>
        </w:rPr>
        <w:t>核心流程：实例化 → Controls.Add(建立层级) → 设置属性 → 挂载事件 → AutoScale/ResumeLayout。这个顺序不能随意调换，必须在 Controls.Add 之后才能设置子控件的布局属性。</w:t>
      </w:r>
    </w:p>
    <w:p>
      <w:r>
        <w:br w:type="page"/>
      </w:r>
    </w:p>
    <w:p>
      <w:pPr>
        <w:pStyle w:val="Heading1"/>
      </w:pPr>
      <w:r>
        <w:t>第二章  控件的父子层级关系</w:t>
      </w:r>
    </w:p>
    <w:p>
      <w:r>
        <w:rPr>
          <w:sz w:val="22"/>
        </w:rPr>
        <w:t>WinForms 中所有控件形成一个树状结构。每个控件都有一个 Controls 集合，通过 Controls.Add() 来添加子控件。理解这个层级关系是掌握布局的关键。</w:t>
      </w:r>
    </w:p>
    <w:p>
      <w:pPr>
        <w:pStyle w:val="Heading2"/>
      </w:pPr>
      <w:r>
        <w:t>2.1  用 Controls.Add 构建控件树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// 每个控件都有一个 Controls 集合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groupKey.Controls.Add(tableLayoutKey);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//                   ↑ 子控件成为 groupKey 的子节点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tableLayoutKey.Controls.Add(panelPrivateKeyBox, 0, 0);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// TableLayoutPanel 的 Add 可指定 (控件, 列, 行)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// panelPrivateKeyBox 在 tableLayoutKey 的第0列第0行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panelPrivateKeyBox.Controls.Add(textPrivateKey);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// textPrivateKey 的父控件是 panelPrivateKeyBox</w:t>
      </w:r>
    </w:p>
    <w:p>
      <w:pPr>
        <w:pStyle w:val="Heading2"/>
      </w:pPr>
      <w:r>
        <w:t>2.2  控件的坐标系统</w:t>
      </w:r>
    </w:p>
    <w:p>
      <w:r>
        <w:rPr>
          <w:sz w:val="22"/>
        </w:rPr>
        <w:t>每个控件的 Location 坐标是相对于其父控件左上角的偏移量，不是相对于屏幕或窗体的绝对坐标。这意味着：</w:t>
      </w:r>
    </w:p>
    <w:p>
      <w:r>
        <w:rPr>
          <w:sz w:val="22"/>
        </w:rPr>
        <w:t>• 同一个 (10, 10) 坐标在不同父控件内，最终的屏幕位置完全不同。</w:t>
      </w:r>
    </w:p>
    <w:p>
      <w:r>
        <w:rPr>
          <w:sz w:val="22"/>
        </w:rPr>
        <w:t>• 使用 Dock 或 Anchor 时，Location 由系统自动计算，通常设为 (0, 0)。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b/>
                <w:sz w:val="20"/>
              </w:rPr>
              <w:t>概念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b/>
                <w:sz w:val="20"/>
              </w:rPr>
              <w:t>含义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20"/>
              </w:rPr>
              <w:t>父控件 (Parent)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20"/>
              </w:rPr>
              <w:t>包含当前控件的容器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20"/>
              </w:rPr>
              <w:t>textPrivateKey 的父控件是 panelPrivateKeyBox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20"/>
              </w:rPr>
              <w:t>子控件 (Child)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20"/>
              </w:rPr>
              <w:t>被包含在容器内的控件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20"/>
              </w:rPr>
              <w:t>panelPrivateKeyBox 是 groupKey 的子控件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20"/>
              </w:rPr>
              <w:t>Controls.Add(c)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20"/>
              </w:rPr>
              <w:t>将控件 c 添加到当前控件的 Controls 集合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20"/>
              </w:rPr>
              <w:t>groupKey.Controls.Add(textKey)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20"/>
              </w:rPr>
              <w:t>Controls.Remove(c)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20"/>
              </w:rPr>
              <w:t>从当前控件中移除 c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20"/>
              </w:rPr>
              <w:t>groupKey.Controls.Remove(textKey)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20"/>
              </w:rPr>
              <w:t>Location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20"/>
              </w:rPr>
              <w:t>相对于父控件左上角的偏移坐标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20"/>
              </w:rPr>
              <w:t>Location = new Point(10, 20)</w:t>
            </w:r>
          </w:p>
        </w:tc>
      </w:tr>
    </w:tbl>
    <w:p/>
    <w:p>
      <w:r>
        <w:br w:type="page"/>
      </w:r>
    </w:p>
    <w:p>
      <w:pPr>
        <w:pStyle w:val="Heading1"/>
      </w:pPr>
      <w:r>
        <w:t>第三章  核心布局控件详解</w:t>
      </w:r>
    </w:p>
    <w:p>
      <w:r>
        <w:rPr>
          <w:sz w:val="22"/>
        </w:rPr>
        <w:t>WinForms 提供了多种容器控件来实现不同的布局需求。以下是 EcdsaTabControl 中实际使用到的 5 种核心布局控件。</w:t>
      </w:r>
    </w:p>
    <w:p>
      <w:pPr>
        <w:pStyle w:val="Heading2"/>
      </w:pPr>
      <w:r>
        <w:t>3.1  TableLayoutPanel — 网格布局（最重要）</w:t>
      </w:r>
    </w:p>
    <w:p>
      <w:r>
        <w:rPr>
          <w:sz w:val="22"/>
        </w:rPr>
        <w:t>TableLayoutPanel 是最强大的布局容器，它将子控件按网格排列。</w:t>
      </w:r>
    </w:p>
    <w:p>
      <w:r>
        <w:rPr>
          <w:sz w:val="22"/>
        </w:rPr>
        <w:t>通过 ColumnCount、RowCount 定义网格行列，通过 ColumnStyles、RowStyles 控制每列/每行的宽度/高度。</w:t>
      </w:r>
    </w:p>
    <w:p>
      <w:pPr>
        <w:pStyle w:val="Heading3"/>
      </w:pPr>
      <w:r>
        <w:t>创建与配置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// 1. 创建 TableLayoutPanel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tableLayoutKey = new TableLayoutPanel();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// 2. 定义网格：1行3列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tableLayoutKey.ColumnCount = 3;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tableLayoutKey.RowCount = 1;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// 3. 设置列宽样式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// 绝对值模式：为两个操作按钮列预留 54px 固定宽度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tableLayoutKey.ColumnStyles.Add(new ColumnStyle(SizeType.Absolute, 54F));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tableLayoutKey.ColumnStyles.Add(new ColumnStyle(SizeType.Absolute, 54F));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// 百分比模式：第一个输入列占剩余的全部空间 (100%)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tableLayoutKey.ColumnStyles.Add(new ColumnStyle(SizeType.Percent, 100F));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// 4. 设置行高样式 — 整行填满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tableLayoutKey.RowStyles.Add(new RowStyle(SizeType.Percent, 100F));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// 5. 添加子控件到指定行列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// Add(控件, 列索引, 行索引)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tableLayoutKey.Controls.Add(panelPrivateKeyBox, 0, 0);   // 第0列第0行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tableLayoutKey.Controls.Add(panelPrivateKeyActions, 0, 1); // 第0列第1行</w:t>
      </w:r>
    </w:p>
    <w:p>
      <w:pPr>
        <w:ind w:left="283"/>
      </w:pPr>
      <w:r>
        <w:rPr>
          <w:b/>
          <w:color w:val="E67E22"/>
          <w:sz w:val="22"/>
        </w:rPr>
        <w:t xml:space="preserve">▸ </w:t>
      </w:r>
      <w:r>
        <w:rPr>
          <w:sz w:val="22"/>
        </w:rPr>
        <w:t>ColumnStyles 的顺序与 ColumnCount 对应：Styles[0] 是第0列的样式，Styles[1] 是第1列，以此类推。</w:t>
      </w:r>
    </w:p>
    <w:p>
      <w:pPr>
        <w:pStyle w:val="Heading3"/>
      </w:pPr>
      <w:r>
        <w:t>三种列宽/行高模式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b/>
                <w:sz w:val="20"/>
              </w:rPr>
              <w:t>SizeType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b/>
                <w:sz w:val="20"/>
              </w:rPr>
              <w:t>含义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b/>
                <w:sz w:val="20"/>
              </w:rPr>
              <w:t>例子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b/>
                <w:sz w:val="20"/>
              </w:rPr>
              <w:t>何时使用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20"/>
              </w:rPr>
              <w:t>SizeType.Absolute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20"/>
              </w:rPr>
              <w:t>固定像素值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20"/>
              </w:rPr>
              <w:t>54F 表示固定 54 像素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20"/>
              </w:rPr>
              <w:t>按钮列、固定宽度的操作面板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20"/>
              </w:rPr>
              <w:t>SizeType.Percent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20"/>
              </w:rPr>
              <w:t>占剩余空间的百分比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20"/>
              </w:rPr>
              <w:t>100F 表示占满所有剩余空间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20"/>
              </w:rPr>
              <w:t>输入框区域、需要自适应拉伸的内容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20"/>
              </w:rPr>
              <w:t>SizeType.AutoSize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20"/>
              </w:rPr>
              <w:t>根据内容自动调整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20"/>
              </w:rPr>
              <w:t>(很少手动使用)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20"/>
              </w:rPr>
              <w:t>动态内容区域</w:t>
            </w:r>
          </w:p>
        </w:tc>
      </w:tr>
    </w:tbl>
    <w:p/>
    <w:p>
      <w:pPr>
        <w:ind w:left="283"/>
      </w:pPr>
      <w:r>
        <w:rPr>
          <w:b/>
          <w:color w:val="E67E22"/>
          <w:sz w:val="22"/>
        </w:rPr>
        <w:t xml:space="preserve">▸ </w:t>
      </w:r>
      <w:r>
        <w:rPr>
          <w:sz w:val="22"/>
        </w:rPr>
        <w:t>Key Insight：Percent 的总和不一定是 100。例如 3 列都是 Percent=100，实际每列各占 1/3。关键是 Proportional（按比例分配）。</w:t>
      </w:r>
    </w:p>
    <w:p>
      <w:pPr>
        <w:pStyle w:val="Heading3"/>
      </w:pPr>
      <w:r>
        <w:t>Span 跨列/跨行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// 让控件跨多列或多行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tableLayoutSign.SetColumnSpan(panelSignInput, 2);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// panelSignInput 跨越 2 列 (列0 和 列1)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tableLayoutSign.SetRowSpan(textSignature, 2);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// textSignature 跨越 2 行 (行0 和 行1)</w:t>
      </w:r>
    </w:p>
    <w:p>
      <w:r>
        <w:br w:type="page"/>
      </w:r>
    </w:p>
    <w:p>
      <w:pPr>
        <w:pStyle w:val="Heading2"/>
      </w:pPr>
      <w:r>
        <w:t>3.2  Panel — 面板容器</w:t>
      </w:r>
    </w:p>
    <w:p>
      <w:r>
        <w:rPr>
          <w:sz w:val="22"/>
        </w:rPr>
        <w:t>Panel 是最基础的容器控件，本身不显示边框或标题。主要用于：</w:t>
      </w:r>
    </w:p>
    <w:p>
      <w:r>
        <w:rPr>
          <w:sz w:val="22"/>
        </w:rPr>
        <w:t>• 将一组相关控件组合在一起。</w:t>
      </w:r>
    </w:p>
    <w:p>
      <w:r>
        <w:rPr>
          <w:sz w:val="22"/>
        </w:rPr>
        <w:t>• 作为布局中间层，实现嵌套布局。</w:t>
      </w:r>
    </w:p>
    <w:p>
      <w:r>
        <w:rPr>
          <w:sz w:val="22"/>
        </w:rPr>
        <w:t>• 控制一组控件的统一显示/隐藏 (Visible 属性)。</w:t>
      </w:r>
    </w:p>
    <w:p>
      <w:pPr>
        <w:pStyle w:val="Heading3"/>
      </w:pPr>
      <w:r>
        <w:t>用法示例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// 创建面板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panelPrivateKeyBox = new Panel();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// Dock = Fill 表示占满父容器的全部空间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panelPrivateKeyBox.Dock = DockStyle.Fill;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// 将子控件放入面板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panelPrivateKeyBox.Controls.Add(labelPrivateKey);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panelPrivateKeyBox.Controls.Add(textPrivateKey);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// 控制整个面板的显示/隐藏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panelPrivateKeyBox.Visible = true;   // 显示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panelPrivateKeyBox.Visible = false;  // 隐藏（所有子控件也一起隐藏）</w:t>
      </w:r>
    </w:p>
    <w:p>
      <w:pPr>
        <w:pStyle w:val="Heading2"/>
      </w:pPr>
      <w:r>
        <w:t>3.3  GroupBox — 分组框</w:t>
      </w:r>
    </w:p>
    <w:p>
      <w:r>
        <w:rPr>
          <w:sz w:val="22"/>
        </w:rPr>
        <w:t>GroupBox 是有标题的容器控件，显示一个带标题的边框。用于将功能相关的控件分组。</w:t>
      </w:r>
    </w:p>
    <w:p>
      <w:pPr>
        <w:pStyle w:val="Heading3"/>
      </w:pPr>
      <w:r>
        <w:t>用法示例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// 创建分组框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groupKey = new GroupBox();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// 设置标题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groupKey.Text = "密钥管理";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// 设置内边距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groupKey.Padding = new Padding(8);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// 内部子控件距离 GroupBox 边框 8 像素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// 内容填满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groupKey.Dock = DockStyle.Fill;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// 放入子控件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groupKey.Controls.Add(tableLayoutKey);</w:t>
      </w:r>
    </w:p>
    <w:p>
      <w:pPr>
        <w:ind w:left="283"/>
      </w:pPr>
      <w:r>
        <w:rPr>
          <w:b/>
          <w:color w:val="E67E22"/>
          <w:sz w:val="22"/>
        </w:rPr>
        <w:t xml:space="preserve">▸ </w:t>
      </w:r>
      <w:r>
        <w:rPr>
          <w:sz w:val="22"/>
        </w:rPr>
        <w:t>GroupBox 显示视觉边框 + 标题，Panel 不显示。当你想给用户一个视觉上的"功能分组"提示时用 GroupBox，纯布局组织用 Panel。</w:t>
      </w:r>
    </w:p>
    <w:p>
      <w:pPr>
        <w:pStyle w:val="Heading2"/>
      </w:pPr>
      <w:r>
        <w:t>3.4  FlowLayoutPanel — 流式布局</w:t>
      </w:r>
    </w:p>
    <w:p>
      <w:r>
        <w:rPr>
          <w:sz w:val="22"/>
        </w:rPr>
        <w:t>FlowLayoutPanel 将子控件按方向自动排列。超过宽度时自动换行（或换列）。非常适合按钮栏。</w:t>
      </w:r>
    </w:p>
    <w:p>
      <w:pPr>
        <w:pStyle w:val="Heading3"/>
      </w:pPr>
      <w:r>
        <w:t>用法示例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// 创建流式布局面板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panelKeyControls = new FlowLayoutPanel();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// 设置流向：从左到右水平排列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panelKeyControls.FlowDirection = FlowDirection.LeftToRight;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// 不换行 — 子控件在一行内排列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panelKeyControls.WrapContents = false;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// 放入多个按钮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panelKeyControls.Controls.Add(btnGenerateKeyPair);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panelKeyControls.Controls.Add(btnValidateKeyPair);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panelKeyControls.Controls.Add(btnGetPublicKeyFromPrivate);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panelKeyControls.Controls.Add(btnGetCurveType);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panelKeyControls.Controls.Add(btnClearAll);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// 按钮会自动从左到右依次排列，间距由每个按钮的 Margin 控制</w:t>
      </w:r>
    </w:p>
    <w:p>
      <w:pPr>
        <w:pStyle w:val="Heading3"/>
      </w:pPr>
      <w:r>
        <w:t>FlowDirection 选项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b/>
                <w:sz w:val="20"/>
              </w:rPr>
              <w:t>FlowDirection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b/>
                <w:sz w:val="20"/>
              </w:rPr>
              <w:t>含义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20"/>
              </w:rPr>
              <w:t>LeftToRight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20"/>
              </w:rPr>
              <w:t>从左到右水平排列（最常用）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20"/>
              </w:rPr>
              <w:t>TopDown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20"/>
              </w:rPr>
              <w:t>从上到下垂直排列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20"/>
              </w:rPr>
              <w:t>RightToLeft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20"/>
              </w:rPr>
              <w:t>从右到左水平排列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20"/>
              </w:rPr>
              <w:t>BottomUp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20"/>
              </w:rPr>
              <w:t>从下到上垂直排列</w:t>
            </w:r>
          </w:p>
        </w:tc>
      </w:tr>
    </w:tbl>
    <w:p/>
    <w:p>
      <w:pPr>
        <w:ind w:left="283"/>
      </w:pPr>
      <w:r>
        <w:rPr>
          <w:b/>
          <w:color w:val="E67E22"/>
          <w:sz w:val="22"/>
        </w:rPr>
        <w:t xml:space="preserve">▸ </w:t>
      </w:r>
      <w:r>
        <w:rPr>
          <w:sz w:val="22"/>
        </w:rPr>
        <w:t>WrapContents = false（不换行）让按钮始终在一行/列内。设置为 true 则空间不足时自动换行。</w:t>
      </w:r>
    </w:p>
    <w:p>
      <w:r>
        <w:br w:type="page"/>
      </w:r>
    </w:p>
    <w:p>
      <w:pPr>
        <w:pStyle w:val="Heading2"/>
      </w:pPr>
      <w:r>
        <w:t>3.5  SplitContainer — 分割容器</w:t>
      </w:r>
    </w:p>
    <w:p>
      <w:r>
        <w:rPr>
          <w:sz w:val="22"/>
        </w:rPr>
        <w:t>SplitContainer 将空间分为两个可拖拽调整大小的面板。在 EcdsaTabControl 中用于签名区和加密区之间的动态分隔。</w:t>
      </w:r>
    </w:p>
    <w:p>
      <w:pPr>
        <w:pStyle w:val="Heading3"/>
      </w:pPr>
      <w:r>
        <w:t>用法示例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// 创建分割容器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splitSignEncrypt = new SplitContainer();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// 设置方向：水平分割（上下两个面板）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splitSignEncrypt.Orientation = Orientation.Horizontal;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// 分割线的初始位置（相对于 Panel1 的高度）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splitSignEncrypt.SplitterDistance = 360;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// 分割线宽度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splitSignEncrypt.SplitterWidth = 6;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// 固定面板：Panel1 不随窗口缩放而改变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splitSignEncrypt.FixedPanel = FixedPanel.Panel1;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// 将面板内容放入 Panel1 和 Panel2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splitSignEncrypt.Panel1.Controls.Add(groupSign);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splitSignEncrypt.Panel2.Controls.Add(groupEncrypt);</w:t>
      </w:r>
    </w:p>
    <w:p>
      <w:pPr>
        <w:pStyle w:val="Heading3"/>
      </w:pPr>
      <w:r>
        <w:t>关键属性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b/>
                <w:sz w:val="20"/>
              </w:rPr>
              <w:t>属性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b/>
                <w:sz w:val="20"/>
              </w:rPr>
              <w:t>含义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b/>
                <w:sz w:val="20"/>
              </w:rPr>
              <w:t>常用值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20"/>
              </w:rPr>
              <w:t>Orientation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20"/>
              </w:rPr>
              <w:t>分割方向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20"/>
              </w:rPr>
              <w:t>Horizontal(上下) / Vertical(左右)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20"/>
              </w:rPr>
              <w:t>SplitterDistance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20"/>
              </w:rPr>
              <w:t>分割线初始位置(像素)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20"/>
              </w:rPr>
              <w:t>具体数值，如 360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20"/>
              </w:rPr>
              <w:t>SplitterWidth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20"/>
              </w:rPr>
              <w:t>分割线宽度(像素)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20"/>
              </w:rPr>
              <w:t>3 ~ 6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20"/>
              </w:rPr>
              <w:t>FixedPanel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20"/>
              </w:rPr>
              <w:t>固定不缩放的面板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20"/>
              </w:rPr>
              <w:t>Panel1 / Panel2 / None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20"/>
              </w:rPr>
              <w:t>IsSplitterFixed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20"/>
              </w:rPr>
              <w:t>分割线是否不可拖拽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20"/>
              </w:rPr>
              <w:t>true / false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20"/>
              </w:rPr>
              <w:t>Panel1Collapsed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20"/>
              </w:rPr>
              <w:t>Panel1 是否折叠隐藏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20"/>
              </w:rPr>
              <w:t>true / false</w:t>
            </w:r>
          </w:p>
        </w:tc>
      </w:tr>
    </w:tbl>
    <w:p/>
    <w:p>
      <w:r>
        <w:br w:type="page"/>
      </w:r>
    </w:p>
    <w:p>
      <w:pPr>
        <w:pStyle w:val="Heading1"/>
      </w:pPr>
      <w:r>
        <w:t>第四章  定位与尺寸属性</w:t>
      </w:r>
    </w:p>
    <w:p>
      <w:r>
        <w:rPr>
          <w:sz w:val="22"/>
        </w:rPr>
        <w:t>这组属性决定控件在父容器中的位置和大小。它们不是独立的——Dock、Anchor、Location、Size 之间存在优先级和互斥关系。</w:t>
      </w:r>
    </w:p>
    <w:p>
      <w:pPr>
        <w:pStyle w:val="Heading2"/>
      </w:pPr>
      <w:r>
        <w:t>4.1  Dock — 停靠</w:t>
      </w:r>
    </w:p>
    <w:p>
      <w:r>
        <w:rPr>
          <w:sz w:val="22"/>
        </w:rPr>
        <w:t>Dock 让控件"吸附"到父容器的一条边或填满整个空间。Dock 的优先级最高。</w:t>
      </w:r>
    </w:p>
    <w:p>
      <w:r>
        <w:rPr>
          <w:b/>
          <w:sz w:val="22"/>
        </w:rPr>
        <w:t>DockStyle 枚举值：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b/>
                <w:sz w:val="20"/>
              </w:rPr>
              <w:t>DockStyle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b/>
                <w:sz w:val="20"/>
              </w:rPr>
              <w:t>效果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20"/>
              </w:rPr>
              <w:t>None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20"/>
              </w:rPr>
              <w:t>不启用停靠，使用 Location+Size 定位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20"/>
              </w:rPr>
              <w:t>Top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20"/>
              </w:rPr>
              <w:t>吸附到顶部，宽度=父宽度，高度自定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20"/>
              </w:rPr>
              <w:t>Bottom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20"/>
              </w:rPr>
              <w:t>吸附到底部，宽度=父宽度，高度自定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20"/>
              </w:rPr>
              <w:t>Left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20"/>
              </w:rPr>
              <w:t>吸附到左边，高度=父高度，宽度自定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20"/>
              </w:rPr>
              <w:t>Right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20"/>
              </w:rPr>
              <w:t>吸附到右边，高度=父高度，宽度自定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20"/>
              </w:rPr>
              <w:t>Fill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20"/>
              </w:rPr>
              <w:t>填满父容器的全部剩余空间（最常用）</w:t>
            </w:r>
          </w:p>
        </w:tc>
      </w:tr>
    </w:tbl>
    <w:p/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// 填满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textPrivateKey.Dock = DockStyle.Fill;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// 吸附顶部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panelViewBar.Dock = DockStyle.Top;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// 停用停靠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myControl.Dock = DockStyle.None;</w:t>
      </w:r>
    </w:p>
    <w:p>
      <w:pPr>
        <w:ind w:left="283"/>
      </w:pPr>
      <w:r>
        <w:rPr>
          <w:b/>
          <w:color w:val="E67E22"/>
          <w:sz w:val="22"/>
        </w:rPr>
        <w:t xml:space="preserve">▸ </w:t>
      </w:r>
      <w:r>
        <w:rPr>
          <w:sz w:val="22"/>
        </w:rPr>
        <w:t>多个 Dock 控件共享父容器时，按 Controls.Add 的先后顺序分配空间。先添加的控件先占据，后添加的占据剩余空间。</w:t>
      </w:r>
    </w:p>
    <w:p>
      <w:pPr>
        <w:pStyle w:val="Heading2"/>
      </w:pPr>
      <w:r>
        <w:t>4.2  Anchor — 锚定</w:t>
      </w:r>
    </w:p>
    <w:p>
      <w:r>
        <w:rPr>
          <w:sz w:val="22"/>
        </w:rPr>
        <w:t>Anchor 决定控件在父容器大小改变时，如何保持与父容器边缘的距离。与 Dock 不同，Anchor 不改变控件的初始位置和大小。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// 锚定到左、上、右（宽度自动跟随父容器变化）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comboEncMode.Anchor = AnchorStyles.Top | AnchorStyles.Left | AnchorStyles.Right;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// 锚定到四个方向（宽高都跟随父容器变化）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 xml:space="preserve">textEncResult.Anchor = AnchorStyles.Top | AnchorStyles.Bottom 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 xml:space="preserve">                       | AnchorStyles.Left | AnchorStyles.Right;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// 锚定到右下（固定在右下角，不改变大小）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btnOk.Anchor = AnchorStyles.Bottom | AnchorStyles.Right;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// 默认值：锚定左上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myControl.Anchor = AnchorStyles.Top | AnchorStyles.Left;</w:t>
      </w:r>
    </w:p>
    <w:p>
      <w:pPr>
        <w:ind w:left="283"/>
      </w:pPr>
      <w:r>
        <w:rPr>
          <w:b/>
          <w:color w:val="E67E22"/>
          <w:sz w:val="22"/>
        </w:rPr>
        <w:t xml:space="preserve">▸ </w:t>
      </w:r>
      <w:r>
        <w:rPr>
          <w:sz w:val="22"/>
        </w:rPr>
        <w:t>Dock 和 Anchor 不要混用！如果一个控件设置了 Dock ≠ None，Anchor 属性会被忽略。</w:t>
      </w:r>
    </w:p>
    <w:p>
      <w:pPr>
        <w:pStyle w:val="Heading2"/>
      </w:pPr>
      <w:r>
        <w:t>4.3  Location — 位置</w:t>
      </w:r>
    </w:p>
    <w:p>
      <w:r>
        <w:rPr>
          <w:sz w:val="22"/>
        </w:rPr>
        <w:t>Location 是一个 Point 对象，(X, Y) 坐标表示控件左上角相对于父控件左上角的偏移，单位是像素。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// 常见用法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textPrivateKey.Location = new Point(0, 0);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// 控件放置在父容器的 (0, 0) 位置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// TabIndex 决定 Tab 键的焦点切换顺序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textPrivateKey.TabIndex = 0;   // 第一个获得焦点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textPublicKey.TabIndex = 1;    // 第二个获得焦点</w:t>
      </w:r>
    </w:p>
    <w:p>
      <w:pPr>
        <w:ind w:left="283"/>
      </w:pPr>
      <w:r>
        <w:rPr>
          <w:b/>
          <w:color w:val="E67E22"/>
          <w:sz w:val="22"/>
        </w:rPr>
        <w:t xml:space="preserve">▸ </w:t>
      </w:r>
      <w:r>
        <w:rPr>
          <w:sz w:val="22"/>
        </w:rPr>
        <w:t>使用 Dock = Fill 时，Location 通常设为 (0, 0) 因为实际位置由 Dock 自动计算。Location 主要用于 Dock = None 的控件。</w:t>
      </w:r>
    </w:p>
    <w:p>
      <w:pPr>
        <w:pStyle w:val="Heading2"/>
      </w:pPr>
      <w:r>
        <w:t>4.4  Size — 尺寸</w:t>
      </w:r>
    </w:p>
    <w:p>
      <w:r>
        <w:rPr>
          <w:sz w:val="22"/>
        </w:rPr>
        <w:t>Size 是控件的宽度和高度，单位像素。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// 设置尺寸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btnGenerateKeyPair.Size = new Size(156, 36);  // 宽156px, 高36px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// 当使用 Dock = Fill 时，Size 通常只是初始值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// 实际大小由父容器决定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textPrivateKey.Size = new Size(1395, 400);</w:t>
      </w:r>
    </w:p>
    <w:p>
      <w:pPr>
        <w:pStyle w:val="Heading2"/>
      </w:pPr>
      <w:r>
        <w:t>4.5  Padding 与 Margin</w:t>
      </w:r>
    </w:p>
    <w:p>
      <w:r>
        <w:rPr>
          <w:b/>
          <w:sz w:val="22"/>
        </w:rPr>
        <w:t>Padding（内边距）</w:t>
      </w:r>
    </w:p>
    <w:p>
      <w:r>
        <w:rPr>
          <w:sz w:val="22"/>
        </w:rPr>
        <w:t>控件内部内容区域与控件边框之间的距离。在容器控件中，Padding 决定了子控件的起始位置。</w:t>
      </w:r>
    </w:p>
    <w:p>
      <w:r>
        <w:rPr>
          <w:b/>
          <w:sz w:val="22"/>
        </w:rPr>
        <w:t>Margin（外边距）</w:t>
      </w:r>
    </w:p>
    <w:p>
      <w:r>
        <w:rPr>
          <w:sz w:val="22"/>
        </w:rPr>
        <w:t>控件外部与相邻控件或父容器边框之间的距离。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// Padding：GroupBox 内部留白 8px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groupKey.Padding = new Padding(8);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// 等同于 Padding(8, 8, 8, 8) → 左, 上, 右, 下 各 8px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// Margin：按钮与周围控件的间距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btnSign.Margin = new Padding(4, 6, 4, 6);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// 上下6px, 左右4px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// TableLayoutPanel cell 的 Padding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tableLayoutKey.Padding = new Padding(8, 0, 4, 0);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// 左边距8px, 上边距0px, 右边距4px, 下边距0px</w:t>
      </w:r>
    </w:p>
    <w:p>
      <w:pPr>
        <w:ind w:left="283"/>
      </w:pPr>
      <w:r>
        <w:rPr>
          <w:b/>
          <w:color w:val="E67E22"/>
          <w:sz w:val="22"/>
        </w:rPr>
        <w:t xml:space="preserve">▸ </w:t>
      </w:r>
      <w:r>
        <w:rPr>
          <w:sz w:val="22"/>
        </w:rPr>
        <w:t>FlowLayoutPanel 中子控件之间的间距由每个子控件的 Margin 属性控制。增大 Margin 就能增大按钮间距。</w:t>
      </w:r>
    </w:p>
    <w:p>
      <w:r>
        <w:br w:type="page"/>
      </w:r>
    </w:p>
    <w:p>
      <w:pPr>
        <w:pStyle w:val="Heading1"/>
      </w:pPr>
      <w:r>
        <w:t>第五章  TableLayoutPanel 深入讲解</w:t>
      </w:r>
    </w:p>
    <w:p>
      <w:r>
        <w:rPr>
          <w:sz w:val="22"/>
        </w:rPr>
        <w:t>TableLayoutPanel 是 WinForms 中最强大的布局控件，下面剖析其高级用法。</w:t>
      </w:r>
    </w:p>
    <w:p>
      <w:pPr>
        <w:pStyle w:val="Heading2"/>
      </w:pPr>
      <w:r>
        <w:t>5.1  添加子控件到指定单元格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// 基本 Add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tableLayout.Controls.Add(control, columnIndex, rowIndex);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// 向已有 Panel 添加子控件（嵌套布局）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panelPrivateKeyBox.Controls.Add(labelPrivateKey);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panelPrivateKeyBox.Controls.Add(textPrivateKey);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// panelPrivateKeyBox 自身已在 tableLayoutKey 的 (0, 0) 位置</w:t>
      </w:r>
    </w:p>
    <w:p>
      <w:pPr>
        <w:pStyle w:val="Heading2"/>
      </w:pPr>
      <w:r>
        <w:t>5.2  跨列与跨行 (SetColumnSpan / SetRowSpan)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// panelViewBar 跨越 mainTableLayout 的 2 列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mainTableLayout.SetColumnSpan(panelViewBar, 2);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// panelSignInput 跨越 tableLayoutSign 的 2 列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tableLayoutSign.SetColumnSpan(panelSignInput, 2);</w:t>
      </w:r>
    </w:p>
    <w:p>
      <w:pPr>
        <w:ind w:left="283"/>
      </w:pPr>
      <w:r>
        <w:rPr>
          <w:b/>
          <w:color w:val="E67E22"/>
          <w:sz w:val="22"/>
        </w:rPr>
        <w:t xml:space="preserve">▸ </w:t>
      </w:r>
      <w:r>
        <w:rPr>
          <w:sz w:val="22"/>
        </w:rPr>
        <w:t>跨列通常用于让某个控件（如顶部工具栏、分隔线）占据整行或整列的宽度。</w:t>
      </w:r>
    </w:p>
    <w:p>
      <w:pPr>
        <w:pStyle w:val="Heading2"/>
      </w:pPr>
      <w:r>
        <w:t>5.3  嵌套 TableLayoutPanel</w:t>
      </w:r>
    </w:p>
    <w:p>
      <w:r>
        <w:rPr>
          <w:sz w:val="22"/>
        </w:rPr>
        <w:t>复杂的界面通常有多层嵌套的 TableLayoutPanel。以下是一个典型的三层嵌套：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// 第1层: 主布局 (2列)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mainTableLayout.ColumnCount = 2;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mainTableLayout.Controls.Add(groupKey, 0, 0);        // 左列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mainTableLayout.Controls.Add(panelActionButtons, 1, 0); // 右列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// 第2层: groupKey 内的布局 (3列)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tableLayoutKey.ColumnCount = 3;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tableLayoutKey.Controls.Add(panelPrivateKeyBox, 0, 0);     // 私钥区域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tableLayoutKey.Controls.Add(panelPrivateKeyActions, 1, 0); // 操作按钮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tableLayoutKey.Controls.Add(panelPublicKeyBox, 0, 1);     // 公钥区域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// 第3层: panelPublicKeyBox 内的竖向 Stack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panelPublicKeyBox.Controls.Add(labelPublicKey);   // 标签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panelPublicKeyBox.Controls.Add(textPublicKey);    // 输入框</w:t>
      </w:r>
    </w:p>
    <w:p>
      <w:pPr>
        <w:pStyle w:val="Heading2"/>
      </w:pPr>
      <w:r>
        <w:t>5.4  GrowStyle — 动态增长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// 当子控件数量超过预定义行列数时的处理方式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tableLayout.GrowStyle = TableLayoutPanelGrowStyle.AddRows;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// AddRows: 自动增加新行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// AddColumns: 自动增加新列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// FixedSize: 不允许超出（会报异常）</w:t>
      </w:r>
    </w:p>
    <w:p>
      <w:pPr>
        <w:pStyle w:val="Heading2"/>
      </w:pPr>
      <w:r>
        <w:t>5.5  CellBorderStyle — 单元格边框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// 调试时很有用，可以看清楚每个单元格的边界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tableLayout.CellBorderStyle = TableLayoutPanelCellBorderStyle.Single;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// 每个单元格显示1px的边框线</w:t>
      </w:r>
    </w:p>
    <w:p>
      <w:pPr>
        <w:ind w:left="283"/>
      </w:pPr>
      <w:r>
        <w:rPr>
          <w:b/>
          <w:color w:val="E67E22"/>
          <w:sz w:val="22"/>
        </w:rPr>
        <w:t xml:space="preserve">▸ </w:t>
      </w:r>
      <w:r>
        <w:rPr>
          <w:sz w:val="22"/>
        </w:rPr>
        <w:t>开发阶段开启 CellBorderStyle = Single 可以帮你直观看到网格分布。发布时记得关掉。</w:t>
      </w:r>
    </w:p>
    <w:p>
      <w:r>
        <w:br w:type="page"/>
      </w:r>
    </w:p>
    <w:p>
      <w:pPr>
        <w:pStyle w:val="Heading1"/>
      </w:pPr>
      <w:r>
        <w:t>第六章  实战案例：EcdsaTabControl 完整布局拆解</w:t>
      </w:r>
    </w:p>
    <w:p>
      <w:r>
        <w:rPr>
          <w:sz w:val="22"/>
        </w:rPr>
        <w:t>以 CryptoTool 项目中的 EcdsaTabControl 为例，逐层解析实际的复杂布局是如何构建的。</w:t>
      </w:r>
    </w:p>
    <w:p>
      <w:pPr>
        <w:pStyle w:val="Heading2"/>
      </w:pPr>
      <w:r>
        <w:t>6.1  整体控件树结构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EcdsaTabControl (UserControl)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├─ mainTableLayout (TableLayoutPanel, 2列1行)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│   ├─ groupKey (GroupBox, 列0行0) — 密钥管理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│   │   └─ tableLayoutKey (TableLayoutPanel, 3列2行)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│   │       ├─ panelPrivateKeyBox (Panel, 列0行0) — 私钥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│   │       │   ├─ labelPrivateKey (Label)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│   │       │   └─ textPrivateKey (TextBox)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│   │       ├─ panelPrivateKeyActions (Panel, 列1行0) — 私钥按钮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│   │       │   ├─ labelPrivateActionsTitle (Label)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│   │       │   ├─ btnCopyPrivateKey (Button)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│   │       │   ├─ btnPastePrivateKey (Button)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│   │       │   ├─ btnImportPrivateKey (Button)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│   │       │   ├─ btnSavePrivateKey (Button)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│   │       │   └─ btnClearPrivateKey (Button)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│   │       ├─ panelPublicKeyBox (Panel, 列0行1) — 公钥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│   │       └─ panelPublicKeyActions (Panel, 列1行1) — 公钥按钮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│   ├─ panelActionButtons (Panel, 列1行0) — 右侧操作区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│   │   └─ tableActionButtons (TableLayoutPanel, 2列1行)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│   │       ├─ groupKeyActions (GroupBox, 列0行0)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│   │       │   └─ tableKeyActions (TableLayoutPanel, 3行)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│   │       │       ├─ panelButtonArea (行0) — 按钮+设置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│   │       │       ├─ groupComputeResult (行1, 左) — 计算结果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│   │       │       └─ groupRunResult (行1, 右) — 运行结果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│   │       └─ (列1行0 — 留空)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│   └─ panelViewBar (跨2列, FlowLayoutPanel) — 视图Tab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├─ panelViewContent (Panel) — 视图内容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│   ├─ groupSign (GroupBox) — 签名验签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│   │   └─ tableLayoutSign (TableLayoutPanel, 2列2行)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│   │       ├─ groupSignInput (GroupBox, 跨2列行0) — 输入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│   │       └─ groupSignActions (GroupBox, 跨2列行1) — 操作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│   ├─ groupEncrypt (GroupBox) — 加密解密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│   │   └─ tableLayoutEncrypt (TableLayoutPanel, 9行)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│   ├─ groupFile (GroupBox) — 文件操作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│   └─ groupEcdh (GroupBox) — ECDH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├─ splitSignEncrypt (SplitContainer) — 分隔签名/加密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├─ groupEncFile (GroupBox) — 文件加密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└─ splitFileResult (SplitContainer) — 分隔文件区</w:t>
      </w:r>
    </w:p>
    <w:p>
      <w:pPr>
        <w:pStyle w:val="Heading2"/>
      </w:pPr>
      <w:r>
        <w:t>6.2  页面顶层布局 (mainTableLayout)</w:t>
      </w:r>
    </w:p>
    <w:p>
      <w:r>
        <w:rPr>
          <w:sz w:val="22"/>
        </w:rPr>
        <w:t>整个页面是一个 2 列的 TableLayoutPanel：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// 主布局：2列各占50%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mainTableLayout.ColumnCount = 2;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mainTableLayout.RowCount = 1;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// 两列各占 50%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mainTableLayout.ColumnStyles.Add(new ColumnStyle(SizeType.Percent, 50F));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mainTableLayout.ColumnStyles.Add(new ColumnStyle(SizeType.Percent, 50F));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// 左列：密钥管理 GroupBox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mainTableLayout.Controls.Add(groupKey, 0, 0);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// 右列：操作面板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mainTableLayout.Controls.Add(panelActionButtons, 1, 0);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// panelViewBar 横跨两列（顶部工具栏）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mainTableLayout.Controls.Add(panelViewBar, 0, 1);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mainTableLayout.SetColumnSpan(panelViewBar, 2);</w:t>
      </w:r>
    </w:p>
    <w:p>
      <w:pPr>
        <w:pStyle w:val="Heading2"/>
      </w:pPr>
      <w:r>
        <w:t>6.3  密钥管理区 (groupKey → tableLayoutKey)</w:t>
      </w:r>
    </w:p>
    <w:p>
      <w:r>
        <w:rPr>
          <w:sz w:val="22"/>
        </w:rPr>
        <w:t>groupKey 内部是一个 3 列的 TableLayoutPanel（tableLayoutKey）：</w:t>
      </w:r>
    </w:p>
    <w:p>
      <w:r>
        <w:rPr>
          <w:sz w:val="22"/>
        </w:rPr>
        <w:t>• 第0列：占满剩余空间（Percent=100）— 输入区域</w:t>
      </w:r>
    </w:p>
    <w:p>
      <w:r>
        <w:rPr>
          <w:sz w:val="22"/>
        </w:rPr>
        <w:t>• 第1列、第2列：固定 54px — 操作按钮区域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// 3列：内容列(占满) + 按钮列A(54px) + 按钮列B(54px)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tableLayoutKey.ColumnCount = 3;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tableLayoutKey.ColumnStyles.Add(new ColumnStyle(SizeType.Percent, 100F));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tableLayoutKey.ColumnStyles.Add(new ColumnStyle(SizeType.Absolute, 54F));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tableLayoutKey.ColumnStyles.Add(new ColumnStyle(SizeType.Absolute, 54F));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// 布局：行0是私钥区, 行1是公钥区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tableLayoutKey.Controls.Add(panelPrivateKeyBox, 0, 0);      // 私钥输入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tableLayoutKey.Controls.Add(panelPrivateKeyActions, 1, 0);   // 私钥按钮(54px)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tableLayoutKey.Controls.Add(panelPublicKeyBox, 0, 1);       // 公钥输入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tableLayoutKey.Controls.Add(panelPublicKeyActions, 1, 1);    // 公钥按钮(54px)</w:t>
      </w:r>
    </w:p>
    <w:p>
      <w:pPr>
        <w:pStyle w:val="Heading2"/>
      </w:pPr>
      <w:r>
        <w:t>6.4  右侧操作面板 (panelActionButtons)</w:t>
      </w:r>
    </w:p>
    <w:p>
      <w:r>
        <w:rPr>
          <w:sz w:val="22"/>
        </w:rPr>
        <w:t>右侧面板的按钮区域使用 FlowLayoutPanel 实现按钮自动排列：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// 密钥操作按钮 — FlowLayoutPanel 流式排列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panelKeyControls = new FlowLayoutPanel();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panelKeyControls.FlowDirection = FlowDirection.TopDown;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panelKeyControls.WrapContents = false;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panelKeyControls.Controls.Add(btnGenerateKeyPair);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panelKeyControls.Controls.Add(btnValidateKeyPair);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panelKeyControls.Controls.Add(btnGetPublicKeyFromPrivate);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panelKeyControls.Controls.Add(btnGetCurveType);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panelKeyControls.Controls.Add(btnClearAll);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// 右侧设置面板 — 用 Panel 嵌套，手动控制布局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// 4行：输出格式 | 密钥类型转换 | 曲线选择 | 降级曲线</w:t>
      </w:r>
    </w:p>
    <w:p>
      <w:pPr>
        <w:pStyle w:val="Heading2"/>
      </w:pPr>
      <w:r>
        <w:t>6.5  视图切换实现</w:t>
      </w:r>
    </w:p>
    <w:p>
      <w:r>
        <w:rPr>
          <w:sz w:val="22"/>
        </w:rPr>
        <w:t>通过 panelViewBar（FlowLayoutPanel）中的 4 个 Button 切换 panelViewContent 中的不同面板：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// 视图切换栏按钮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panelViewBar.Controls.Add(btnViewEcdh);   // ECDH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panelViewBar.Controls.Add(btnViewSign);   // ECIES签名验签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panelViewBar.Controls.Add(btnViewEncrypt); // ECIES加密解密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panelViewBar.Controls.Add(btnViewFile);   // 文件签名/验签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// 每个按钮的 Click 事件中：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// groupSign.Visible = (selected == sign);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// groupEncrypt.Visible = (selected == encrypt);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// groupFile.Visible = (selected == file);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// groupEcdh.Visible = (selected == ecdh);</w:t>
      </w:r>
    </w:p>
    <w:p>
      <w:r>
        <w:br w:type="page"/>
      </w:r>
    </w:p>
    <w:p>
      <w:pPr>
        <w:pStyle w:val="Heading1"/>
      </w:pPr>
      <w:r>
        <w:t>第七章  常见布局模式总结</w:t>
      </w:r>
    </w:p>
    <w:p>
      <w:pPr>
        <w:pStyle w:val="Heading2"/>
      </w:pPr>
      <w:r>
        <w:t>模式1：左右两栏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TableLayoutPanel (2列, Percent各50%)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├── 左栏内容 (Fill)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└── 右栏内容 (Fill)</w:t>
      </w:r>
    </w:p>
    <w:p>
      <w:pPr>
        <w:pStyle w:val="Heading2"/>
      </w:pPr>
      <w:r>
        <w:t>模式2：上下两区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Panel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├── Panel (Dock=Top, 固定高度) — 顶部工具栏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└── Panel (Dock=Fill) — 主内容区</w:t>
      </w:r>
    </w:p>
    <w:p>
      <w:pPr>
        <w:pStyle w:val="Heading2"/>
      </w:pPr>
      <w:r>
        <w:t>模式3：标签页切换</w:t>
      </w:r>
    </w:p>
    <w:p>
      <w:r>
        <w:rPr>
          <w:sz w:val="22"/>
        </w:rPr>
        <w:t>用多个 Panel 叠加在同一位置，通过 Visible 属性切换：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// 步骤1：所有子面板放在同一位置（都用 Dock=Fill）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parentPanel.Controls.Add(panelPage1);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parentPanel.Controls.Add(panelPage2);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parentPanel.Controls.Add(panelPage3);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// 步骤2：每个面板都 Dock=Fill，占满同一区域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panelPage1.Dock = DockStyle.Fill;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panelPage2.Dock = DockStyle.Fill;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panelPage3.Dock = DockStyle.Fill;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// 步骤3：切换时只显示当前页面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panelPage1.Visible = true;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panelPage2.Visible = false;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panelPage3.Visible = false;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// 或封装为方法：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private void ShowPanel(Panel target) {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 xml:space="preserve">    panelPage1.Visible = (target == panelPage1);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 xml:space="preserve">    panelPage2.Visible = (target == panelPage2);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 xml:space="preserve">    panelPage3.Visible = (target == panelPage3);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}</w:t>
      </w:r>
    </w:p>
    <w:p>
      <w:pPr>
        <w:ind w:left="283"/>
      </w:pPr>
      <w:r>
        <w:rPr>
          <w:b/>
          <w:color w:val="E67E22"/>
          <w:sz w:val="22"/>
        </w:rPr>
        <w:t xml:space="preserve">▸ </w:t>
      </w:r>
      <w:r>
        <w:rPr>
          <w:sz w:val="22"/>
        </w:rPr>
        <w:t>这不是真正的 TabControl，而是一种轻量级的"自定义 Tab"模式。优势是样式完全可控，不依赖系统主题。</w:t>
      </w:r>
    </w:p>
    <w:p>
      <w:pPr>
        <w:pStyle w:val="Heading2"/>
      </w:pPr>
      <w:r>
        <w:t>模式4：表单布局（标签+输入框）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TableLayoutPanel (2列, N行)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├── Row0: Label (AutoSize/固定宽度) | TextBox (Percent=100)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├── Row1: Label                    | ComboBox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├── Row2: Label                    | Button + extra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└── ...</w:t>
      </w:r>
    </w:p>
    <w:p>
      <w:pPr>
        <w:pStyle w:val="Heading2"/>
      </w:pPr>
      <w:r>
        <w:t>模式5：可拖拽分割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SplitContainer (Horizontal)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├── Panel1: 上方内容 (FixedPanel)</w:t>
      </w:r>
    </w:p>
    <w:p>
      <w:pPr>
        <w:pStyle w:val="CodeBlock"/>
        <w:spacing w:before="0" w:after="0"/>
      </w:pPr>
      <w:r>
        <w:rPr>
          <w:rFonts w:ascii="Consolas" w:hAnsi="Consolas"/>
          <w:color w:val="333333"/>
          <w:sz w:val="18"/>
        </w:rPr>
        <w:t>└── Panel2: 下方内容 (Fill)</w:t>
      </w:r>
    </w:p>
    <w:p>
      <w:r>
        <w:br w:type="page"/>
      </w:r>
    </w:p>
    <w:p>
      <w:pPr>
        <w:pStyle w:val="Heading1"/>
      </w:pPr>
      <w:r>
        <w:t>第八章  最佳实践与检查清单</w:t>
      </w:r>
    </w:p>
    <w:p>
      <w:pPr>
        <w:pStyle w:val="Heading2"/>
      </w:pPr>
      <w:r>
        <w:t>8.1  布局设计检查清单</w:t>
      </w:r>
    </w:p>
    <w:p>
      <w:pPr>
        <w:ind w:left="283"/>
      </w:pPr>
      <w:r>
        <w:t>√  父控件的 Padding 是否设置了合适的值？（推荐至少 4-8px）</w:t>
      </w:r>
    </w:p>
    <w:p>
      <w:pPr>
        <w:ind w:left="283"/>
      </w:pPr>
      <w:r>
        <w:t>√  子控件的 Dock 或 Anchor 是否正确？不要同时混用 Dock 和 Anchor。</w:t>
      </w:r>
    </w:p>
    <w:p>
      <w:pPr>
        <w:ind w:left="283"/>
      </w:pPr>
      <w:r>
        <w:t>√  TableLayoutPanel 的 ColumnStyles/RowStyles 中添加的数量是否等于 ColumnCount/RowCount？</w:t>
      </w:r>
    </w:p>
    <w:p>
      <w:pPr>
        <w:ind w:left="283"/>
      </w:pPr>
      <w:r>
        <w:t>√  Percent 列是否只出现"1个100%"或"多个平分"？避免出现复杂比例导致不可预期。</w:t>
      </w:r>
    </w:p>
    <w:p>
      <w:pPr>
        <w:ind w:left="283"/>
      </w:pPr>
      <w:r>
        <w:t>√  使用 FlowLayoutPanel 时，WrapContents 是否按要求设置？</w:t>
      </w:r>
    </w:p>
    <w:p>
      <w:pPr>
        <w:ind w:left="283"/>
      </w:pPr>
      <w:r>
        <w:t>√  两个相邻控件的 TabIndex 是否正确？确保 Tab 键按预期顺序切换焦点。</w:t>
      </w:r>
    </w:p>
    <w:p>
      <w:pPr>
        <w:ind w:left="283"/>
      </w:pPr>
      <w:r>
        <w:t>√  控件的 Name 是否有意义？不要用 button1, button2 这种无意义的名字。</w:t>
      </w:r>
    </w:p>
    <w:p>
      <w:pPr>
        <w:ind w:left="283"/>
      </w:pPr>
      <w:r>
        <w:t>√  SplitContainer 的 FixedPanel 是否设置了？避免两侧同时缩放导致体验怪异。</w:t>
      </w:r>
    </w:p>
    <w:p>
      <w:pPr>
        <w:pStyle w:val="Heading2"/>
      </w:pPr>
      <w:r>
        <w:t>8.2  常见坑与解决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b/>
                <w:sz w:val="20"/>
              </w:rPr>
              <w:t>问题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b/>
                <w:sz w:val="20"/>
              </w:rPr>
              <w:t>原因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b/>
                <w:sz w:val="20"/>
              </w:rPr>
              <w:t>解决方案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20"/>
              </w:rPr>
              <w:t>控件不显示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20"/>
              </w:rPr>
              <w:t>Dock=Fill 但没有设置 Padding，被挤压到看不见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20"/>
              </w:rPr>
              <w:t>给容器设置合适的 Padding(4,4,4,4)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20"/>
              </w:rPr>
              <w:t>按钮不见了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20"/>
              </w:rPr>
              <w:t>FlowLayoutPanel 的 Size 太小，WrapContents=true 时被换行到不可见区域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20"/>
              </w:rPr>
              <w:t>增大 Size 或设 WrapContents=false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20"/>
              </w:rPr>
              <w:t>列宽不对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20"/>
              </w:rPr>
              <w:t>TableLayoutPanel 的 ColumnStyles 数量不等于 ColumnCount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20"/>
              </w:rPr>
              <w:t>确保 Styles.Add 次数 = ColumnCount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20"/>
              </w:rPr>
              <w:t>嵌套太深卡顿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20"/>
              </w:rPr>
              <w:t>过多层无用的 Panel 嵌套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20"/>
              </w:rPr>
              <w:t>合并相邻层级，用 TableLayoutPanel 直接管理子控件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20"/>
              </w:rPr>
              <w:t>窗口缩放时控件错位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20"/>
              </w:rPr>
              <w:t>混用了 Dock 和 Anchor，或 Anchor 设置不当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20"/>
              </w:rPr>
              <w:t>统一策略：容器级用 Dock，内容级用 Anchor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20"/>
              </w:rPr>
              <w:t>文本框太小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20"/>
              </w:rPr>
              <w:t>没有设 Dock=Fill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20"/>
              </w:rPr>
              <w:t>给 TextBox 设 Dock=Fill，让父容器决定宽度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20"/>
              </w:rPr>
              <w:t>Splitter 拖不动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20"/>
              </w:rPr>
              <w:t>SplitterWidth 太小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20"/>
              </w:rPr>
              <w:t>设 SplitterWidth 为 5-8px</w:t>
            </w:r>
          </w:p>
        </w:tc>
      </w:tr>
    </w:tbl>
    <w:p/>
    <w:p>
      <w:pPr>
        <w:pStyle w:val="Heading2"/>
      </w:pPr>
      <w:r>
        <w:t>8.3  推荐布局策略</w:t>
      </w:r>
    </w:p>
    <w:p>
      <w:pPr>
        <w:ind w:left="170"/>
      </w:pPr>
      <w:r>
        <w:t>1. 从外到内设计：先定顶层布局（TableLayoutPanel 分大区域），再逐层细化。</w:t>
      </w:r>
    </w:p>
    <w:p>
      <w:pPr>
        <w:ind w:left="170"/>
      </w:pPr>
      <w:r>
        <w:t>2. 容器用 Dock，内容用 Anchor：GroupBox/Panel 等容器设 Dock，按钮/输入框设 Anchor。</w:t>
      </w:r>
    </w:p>
    <w:p>
      <w:pPr>
        <w:ind w:left="170"/>
      </w:pPr>
      <w:r>
        <w:t>3. 善用嵌套 TableLayoutPanel：不要试图用一个大表格搞定一切，分层嵌套往往更清晰。</w:t>
      </w:r>
    </w:p>
    <w:p>
      <w:pPr>
        <w:ind w:left="170"/>
      </w:pPr>
      <w:r>
        <w:t>4. 统一控件尺寸：同一行的按钮尽量设为相同 Size (如 156x36)，美观且易于维护。</w:t>
      </w:r>
    </w:p>
    <w:p>
      <w:pPr>
        <w:ind w:left="170"/>
      </w:pPr>
      <w:r>
        <w:t>5. 调试时开启 CellBorderStyle = Single：能直观看到 TableLayoutPanel 的每一个单元格。</w:t>
      </w:r>
    </w:p>
    <w:p>
      <w:pPr>
        <w:ind w:left="170"/>
      </w:pPr>
      <w:r>
        <w:t>6. 善用 FlowLayoutPanel 替代手排按钮：自动对齐，增减按钮无需调整坐标。</w:t>
      </w:r>
    </w:p>
    <w:p>
      <w:pPr>
        <w:ind w:left="170"/>
      </w:pPr>
      <w:r>
        <w:t>7. 固定宽度用 Absolute，自适应用 Percent：这是 TableLayoutPanel 的灵魂。</w:t>
      </w:r>
    </w:p>
    <w:p/>
    <w:p/>
    <w:p>
      <w:pPr>
        <w:jc w:val="center"/>
      </w:pPr>
      <w:r>
        <w:rPr>
          <w:color w:val="AAAAAA"/>
          <w:sz w:val="28"/>
        </w:rPr>
        <w:t>— End —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478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C5F9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3A7CB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80" w:line="288" w:lineRule="auto"/>
      <w:ind w:left="283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